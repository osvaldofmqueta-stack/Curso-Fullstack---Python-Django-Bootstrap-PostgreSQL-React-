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563EB"/>
          <w:sz w:val="28"/>
        </w:rPr>
        <w:t>CURSO PRÁTICO DE DJANGO</w:t>
      </w:r>
    </w:p>
    <w:p>
      <w:pPr>
        <w:jc w:val="center"/>
      </w:pPr>
      <w:r>
        <w:rPr>
          <w:b/>
          <w:color w:val="123B5D"/>
          <w:sz w:val="56"/>
        </w:rPr>
        <w:t>Aula 2</w:t>
        <w:br/>
        <w:t>Models, base de dados e Django Admin</w:t>
      </w:r>
    </w:p>
    <w:p>
      <w:pPr>
        <w:jc w:val="center"/>
      </w:pPr>
      <w:r>
        <w:rPr>
          <w:i/>
          <w:color w:val="475569"/>
          <w:sz w:val="28"/>
        </w:rPr>
        <w:t>Projeto: Catálogo de Produtos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Visão geral da arquitetura construída nesta aula.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0F2FE"/>
          </w:tcPr>
          <w:p>
            <w:r>
              <w:rPr>
                <w:b/>
                <w:color w:val="123B5D"/>
              </w:rPr>
              <w:t>Importante sobre as imagens</w:t>
              <w:br/>
            </w:r>
            <w:r>
              <w:t>As imagens desta apostila são prévias visuais do resultado esperado no Django Admin. A interface real aparecerá quando executares o projeto e entrares em /admin/. Não estamos a estudar HTML nesta aula.</w:t>
            </w:r>
          </w:p>
        </w:tc>
      </w:tr>
    </w:tbl>
    <w:p/>
    <w:p>
      <w:r>
        <w:br w:type="page"/>
      </w:r>
    </w:p>
    <w:p>
      <w:pPr>
        <w:pStyle w:val="Heading1"/>
      </w:pPr>
      <w:r>
        <w:t>Objetivo da aula</w:t>
      </w:r>
    </w:p>
    <w:p>
      <w:r>
        <w:t>Nesta aula vamos construir o backend de um catálogo de produtos. O foco será compreender como o Django transforma classes Python em tabelas, como as migrations funcionam e como o Django Admin permite testar um CRUD sem escrever HTML.</w:t>
      </w:r>
    </w:p>
    <w:p>
      <w:pPr>
        <w:pStyle w:val="CodeBlock"/>
        <w:keepLines/>
        <w:shd w:fill="F1F5F9"/>
      </w:pPr>
      <w:r>
        <w:t>Python → Models → Migrations → Base de dados → Admin / ORM</w:t>
      </w:r>
    </w:p>
    <w:p>
      <w:pPr>
        <w:pStyle w:val="Heading1"/>
      </w:pPr>
      <w:r>
        <w:t>1. Criar a app produtos</w:t>
      </w:r>
    </w:p>
    <w:p>
      <w:r>
        <w:t>Dentro da pasta do projeto, com o ambiente virtual ativo, executa:</w:t>
      </w:r>
    </w:p>
    <w:p>
      <w:pPr>
        <w:pStyle w:val="CodeBlock"/>
        <w:keepLines/>
        <w:shd w:fill="F1F5F9"/>
      </w:pPr>
      <w:r>
        <w:t>python manage.py startapp produtos</w:t>
      </w:r>
    </w:p>
    <w:p>
      <w:r>
        <w:t>Regista a app em config/settings.py:</w:t>
      </w:r>
    </w:p>
    <w:p>
      <w:pPr>
        <w:pStyle w:val="CodeBlock"/>
        <w:keepLines/>
        <w:shd w:fill="F1F5F9"/>
      </w:pPr>
      <w:r>
        <w:t>INSTALLED_APPS = [</w:t>
        <w:br/>
        <w:t xml:space="preserve">    "django.contrib.admin",</w:t>
        <w:br/>
        <w:t xml:space="preserve">    "django.contrib.auth",</w:t>
        <w:br/>
        <w:t xml:space="preserve">    "django.contrib.contenttypes",</w:t>
        <w:br/>
        <w:t xml:space="preserve">    "django.contrib.sessions",</w:t>
        <w:br/>
        <w:t xml:space="preserve">    "django.contrib.messages",</w:t>
        <w:br/>
        <w:t xml:space="preserve">    "django.contrib.staticfiles",</w:t>
        <w:br/>
        <w:br/>
        <w:t xml:space="preserve">    "produtos",</w:t>
        <w:br/>
        <w:t>]</w:t>
      </w:r>
    </w:p>
    <w:p>
      <w:pPr>
        <w:pStyle w:val="Heading1"/>
      </w:pPr>
      <w:r>
        <w:t>2. Criar os models</w:t>
      </w:r>
    </w:p>
    <w:p>
      <w:r>
        <w:t>Abre produtos/models.py e define Categoria e Produto:</w:t>
      </w:r>
    </w:p>
    <w:p>
      <w:pPr>
        <w:pStyle w:val="CodeBlock"/>
        <w:keepLines/>
        <w:shd w:fill="F1F5F9"/>
      </w:pPr>
      <w:r>
        <w:t>from decimal import Decimal</w:t>
        <w:br/>
        <w:br/>
        <w:t>from django.core.validators import MinValueValidator</w:t>
        <w:br/>
        <w:t>from django.db import models</w:t>
        <w:br/>
        <w:br/>
        <w:br/>
        <w:t>class Categoria(models.Model):</w:t>
        <w:br/>
        <w:t xml:space="preserve">    nome = models.CharField(max_length=100, unique=True)</w:t>
        <w:br/>
        <w:t xml:space="preserve">    descricao = models.TextField(blank=True)</w:t>
        <w:br/>
        <w:t xml:space="preserve">    criada_em = models.DateTimeField(auto_now_add=True)</w:t>
        <w:br/>
        <w:br/>
        <w:t xml:space="preserve">    class Meta:</w:t>
        <w:br/>
        <w:t xml:space="preserve">        ordering = ["nome"]</w:t>
        <w:br/>
        <w:t xml:space="preserve">        verbose_name = "categoria"</w:t>
        <w:br/>
        <w:t xml:space="preserve">        verbose_name_plural = "categorias"</w:t>
        <w:br/>
        <w:br/>
        <w:t xml:space="preserve">    def __str__(self):</w:t>
        <w:br/>
        <w:t xml:space="preserve">        return self.nome</w:t>
        <w:br/>
        <w:br/>
        <w:br/>
        <w:t>class Produto(models.Model):</w:t>
        <w:br/>
        <w:t xml:space="preserve">    categoria = models.ForeignKey(</w:t>
        <w:br/>
        <w:t xml:space="preserve">        Categoria,</w:t>
        <w:br/>
        <w:t xml:space="preserve">        on_delete=models.PROTECT,</w:t>
        <w:br/>
        <w:t xml:space="preserve">        related_name="produtos",</w:t>
        <w:br/>
        <w:t xml:space="preserve">    )</w:t>
        <w:br/>
        <w:t xml:space="preserve">    nome = models.CharField(max_length=150)</w:t>
        <w:br/>
        <w:t xml:space="preserve">    descricao = models.TextField(blank=True)</w:t>
        <w:br/>
        <w:t xml:space="preserve">    preco = models.DecimalField(</w:t>
        <w:br/>
        <w:t xml:space="preserve">        max_digits=10,</w:t>
        <w:br/>
        <w:t xml:space="preserve">        decimal_places=2,</w:t>
        <w:br/>
        <w:t xml:space="preserve">        validators=[MinValueValidator(Decimal("0.00"))],</w:t>
        <w:br/>
        <w:t xml:space="preserve">    )</w:t>
        <w:br/>
        <w:t xml:space="preserve">    stock = models.PositiveIntegerField(default=0)</w:t>
        <w:br/>
        <w:t xml:space="preserve">    ativo = models.BooleanField(default=True)</w:t>
        <w:br/>
        <w:t xml:space="preserve">    criado_em = models.DateTimeField(auto_now_add=True)</w:t>
        <w:br/>
        <w:t xml:space="preserve">    atualizado_em = models.DateTimeField(auto_now=True)</w:t>
        <w:br/>
        <w:br/>
        <w:t xml:space="preserve">    class Meta:</w:t>
        <w:br/>
        <w:t xml:space="preserve">        ordering = ["-criado_em"]</w:t>
        <w:br/>
        <w:t xml:space="preserve">        verbose_name = "produto"</w:t>
        <w:br/>
        <w:t xml:space="preserve">        verbose_name_plural = "produtos"</w:t>
        <w:br/>
        <w:br/>
        <w:t xml:space="preserve">    def __str__(self):</w:t>
        <w:br/>
        <w:t xml:space="preserve">        return self.nome</w:t>
      </w:r>
    </w:p>
    <w:p>
      <w:pPr>
        <w:pStyle w:val="Heading1"/>
      </w:pPr>
      <w:r>
        <w:t>3. Criar e aplicar migrations</w:t>
      </w:r>
    </w:p>
    <w:p>
      <w:r>
        <w:t>As migrations transformam as alterações dos models em alterações na base de dados:</w:t>
      </w:r>
    </w:p>
    <w:p>
      <w:pPr>
        <w:pStyle w:val="CodeBlock"/>
        <w:keepLines/>
        <w:shd w:fill="F1F5F9"/>
      </w:pPr>
      <w:r>
        <w:t>python manage.py makemigrations produtos</w:t>
        <w:br/>
        <w:t>python manage.py migrate</w:t>
      </w:r>
    </w:p>
    <w:p>
      <w:pPr>
        <w:pStyle w:val="CodeBlock"/>
        <w:keepLines/>
        <w:shd w:fill="F1F5F9"/>
      </w:pPr>
      <w:r>
        <w:t>models.py</w:t>
        <w:br/>
        <w:t xml:space="preserve">    ↓ makemigrations</w:t>
        <w:br/>
        <w:t>0001_initial.py</w:t>
        <w:br/>
        <w:t xml:space="preserve">    ↓ migrate</w:t>
        <w:br/>
        <w:t>Tabelas produtos_categoria e produtos_produto</w:t>
      </w:r>
    </w:p>
    <w:p>
      <w:pPr>
        <w:pStyle w:val="Heading1"/>
      </w:pPr>
      <w:r>
        <w:t>4. Registar no Django Admin</w:t>
      </w:r>
    </w:p>
    <w:p>
      <w:r>
        <w:t>Em produtos/admin.py:</w:t>
      </w:r>
    </w:p>
    <w:p>
      <w:pPr>
        <w:pStyle w:val="CodeBlock"/>
        <w:keepLines/>
        <w:shd w:fill="F1F5F9"/>
      </w:pPr>
      <w:r>
        <w:t>from django.contrib import admin</w:t>
        <w:br/>
        <w:br/>
        <w:t>from .models import Categoria, Produto</w:t>
        <w:br/>
        <w:br/>
        <w:br/>
        <w:t>@admin.register(Categoria)</w:t>
        <w:br/>
        <w:t>class CategoriaAdmin(admin.ModelAdmin):</w:t>
        <w:br/>
        <w:t xml:space="preserve">    list_display = ("nome", "criada_em")</w:t>
        <w:br/>
        <w:t xml:space="preserve">    search_fields = ("nome", "descricao")</w:t>
        <w:br/>
        <w:br/>
        <w:br/>
        <w:t>@admin.register(Produto)</w:t>
        <w:br/>
        <w:t>class ProdutoAdmin(admin.ModelAdmin):</w:t>
        <w:br/>
        <w:t xml:space="preserve">    list_display = (</w:t>
        <w:br/>
        <w:t xml:space="preserve">        "nome", "categoria", "preco",</w:t>
        <w:br/>
        <w:t xml:space="preserve">        "stock", "ativo", "criado_em",</w:t>
        <w:br/>
        <w:t xml:space="preserve">    )</w:t>
        <w:br/>
        <w:t xml:space="preserve">    list_filter = ("ativo", "categoria", "criado_em")</w:t>
        <w:br/>
        <w:t xml:space="preserve">    search_fields = ("nome", "descricao")</w:t>
        <w:br/>
        <w:t xml:space="preserve">    list_select_related = ("categoria",)</w:t>
        <w:br/>
        <w:t xml:space="preserve">    readonly_fields = ("criado_em", "atualizado_em")</w:t>
      </w:r>
    </w:p>
    <w:p>
      <w:pPr>
        <w:pStyle w:val="Heading1"/>
      </w:pPr>
      <w:r>
        <w:t>5. Criar o administrador</w:t>
      </w:r>
    </w:p>
    <w:p>
      <w:pPr>
        <w:pStyle w:val="CodeBlock"/>
        <w:keepLines/>
        <w:shd w:fill="F1F5F9"/>
      </w:pPr>
      <w:r>
        <w:t>python manage.py createsuperuser</w:t>
      </w:r>
    </w:p>
    <w:p>
      <w:r>
        <w:t>Inicia o servidor e abre:</w:t>
      </w:r>
    </w:p>
    <w:p>
      <w:pPr>
        <w:pStyle w:val="CodeBlock"/>
        <w:keepLines/>
        <w:shd w:fill="F1F5F9"/>
      </w:pPr>
      <w:r>
        <w:t>python manage.py runserver</w:t>
        <w:br/>
        <w:br/>
        <w:t>http://127.0.0.1:8000/admin/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Prévia ilustrativa do painel inicial do catálogo.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ista_produ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Prévia ilustrativa da lista de produtos no Django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orm_produ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Prévia ilustrativa do formulário de edição de um produto.</w:t>
      </w:r>
    </w:p>
    <w:p>
      <w:pPr>
        <w:pStyle w:val="Heading1"/>
      </w:pPr>
      <w:r>
        <w:t>6. Criar dados pelo Django Admin</w:t>
      </w:r>
    </w:p>
    <w:p>
      <w:r>
        <w:t>Cria primeiro algumas categorias:</w:t>
      </w:r>
    </w:p>
    <w:p>
      <w:pPr>
        <w:pStyle w:val="ListBullet"/>
      </w:pPr>
      <w:r>
        <w:t>Computadores</w:t>
      </w:r>
    </w:p>
    <w:p>
      <w:pPr>
        <w:pStyle w:val="ListBullet"/>
      </w:pPr>
      <w:r>
        <w:t>Telemóveis</w:t>
      </w:r>
    </w:p>
    <w:p>
      <w:pPr>
        <w:pStyle w:val="ListBullet"/>
      </w:pPr>
      <w:r>
        <w:t>Acessórios</w:t>
      </w:r>
    </w:p>
    <w:p>
      <w:pPr>
        <w:pStyle w:val="ListBullet"/>
      </w:pPr>
      <w:r>
        <w:t>Livros</w:t>
      </w:r>
    </w:p>
    <w:p>
      <w:r>
        <w:t>Depois cria produtos como:</w:t>
      </w:r>
    </w:p>
    <w:p>
      <w:pPr>
        <w:pStyle w:val="CodeBlock"/>
        <w:keepLines/>
        <w:shd w:fill="F1F5F9"/>
      </w:pPr>
      <w:r>
        <w:t>Nome: Portátil profissional</w:t>
        <w:br/>
        <w:t>Descrição: Computador para trabalho e estudo</w:t>
        <w:br/>
        <w:t>Preço: 1250.00</w:t>
        <w:br/>
        <w:t>Stock: 10</w:t>
        <w:br/>
        <w:t>Ativo: Sim</w:t>
        <w:br/>
        <w:t>Categoria: Computadores</w:t>
      </w:r>
    </w:p>
    <w:p>
      <w:pPr>
        <w:pStyle w:val="Heading1"/>
      </w:pPr>
      <w:r>
        <w:t>7. Consultar com o Django Shell</w:t>
      </w:r>
    </w:p>
    <w:p>
      <w:pPr>
        <w:pStyle w:val="CodeBlock"/>
        <w:keepLines/>
        <w:shd w:fill="F1F5F9"/>
      </w:pPr>
      <w:r>
        <w:t>python manage.py shell</w:t>
      </w:r>
    </w:p>
    <w:p>
      <w:pPr>
        <w:pStyle w:val="CodeBlock"/>
        <w:keepLines/>
        <w:shd w:fill="F1F5F9"/>
      </w:pPr>
      <w:r>
        <w:t>from produtos.models import Categoria, Produto</w:t>
        <w:br/>
        <w:br/>
        <w:t>Categoria.objects.all()</w:t>
        <w:br/>
        <w:t>Produto.objects.all()</w:t>
        <w:br/>
        <w:t>Produto.objects.filter(ativo=True)</w:t>
        <w:br/>
        <w:t>Produto.objects.filter(stock__gt=0)</w:t>
        <w:br/>
        <w:t>Produto.objects.filter(preco__gt=100)</w:t>
        <w:br/>
        <w:t>Produto.objects.values("nome", "preco", "stock")</w:t>
        <w:br/>
        <w:t>Produto.objects.count()</w:t>
      </w:r>
    </w:p>
    <w:p>
      <w:r>
        <w:t>A relação pode ser percorrida nos dois sentidos:</w:t>
      </w:r>
    </w:p>
    <w:p>
      <w:pPr>
        <w:pStyle w:val="CodeBlock"/>
        <w:keepLines/>
        <w:shd w:fill="F1F5F9"/>
      </w:pPr>
      <w:r>
        <w:t>categoria = Categoria.objects.get(nome="Computadores")</w:t>
        <w:br/>
        <w:t>categoria.produtos.all()</w:t>
        <w:br/>
        <w:br/>
        <w:t>produto = Produto.objects.first()</w:t>
        <w:br/>
        <w:t>produto.categoria</w:t>
        <w:br/>
        <w:t>produto.categoria.nome</w:t>
      </w:r>
    </w:p>
    <w:p>
      <w:pPr>
        <w:pStyle w:val="Heading1"/>
      </w:pPr>
      <w:r>
        <w:t>8. CRUD com ORM</w:t>
      </w:r>
    </w:p>
    <w:p>
      <w:pPr>
        <w:pStyle w:val="CodeBlock"/>
        <w:keepLines/>
        <w:shd w:fill="F1F5F9"/>
      </w:pPr>
      <w:r>
        <w:t>from decimal import Decimal</w:t>
        <w:br/>
        <w:t>from produtos.models import Categoria, Produto</w:t>
        <w:br/>
        <w:br/>
        <w:t>categoria = Categoria.objects.get(nome="Computadores")</w:t>
        <w:br/>
        <w:br/>
        <w:t># Create</w:t>
        <w:br/>
        <w:t>produto = Produto.objects.create(</w:t>
        <w:br/>
        <w:t xml:space="preserve">    categoria=categoria,</w:t>
        <w:br/>
        <w:t xml:space="preserve">    nome="Monitor profissional",</w:t>
        <w:br/>
        <w:t xml:space="preserve">    descricao="Monitor de alta resolução",</w:t>
        <w:br/>
        <w:t xml:space="preserve">    preco=Decimal("350.00"),</w:t>
        <w:br/>
        <w:t xml:space="preserve">    stock=8,</w:t>
        <w:br/>
        <w:t xml:space="preserve">    ativo=True,</w:t>
        <w:br/>
        <w:t>)</w:t>
        <w:br/>
        <w:br/>
        <w:t># Read</w:t>
        <w:br/>
        <w:t>Produto.objects.all()</w:t>
        <w:br/>
        <w:br/>
        <w:t># Update</w:t>
        <w:br/>
        <w:t>produto.stock = 12</w:t>
        <w:br/>
        <w:t>produto.save()</w:t>
        <w:br/>
        <w:br/>
        <w:t># Delete</w:t>
        <w:br/>
        <w:t>produto.delete()</w:t>
      </w:r>
    </w:p>
    <w:p>
      <w:pPr>
        <w:pStyle w:val="Heading1"/>
      </w:pPr>
      <w:r>
        <w:t>9. Verificação profissional</w:t>
      </w:r>
    </w:p>
    <w:p>
      <w:pPr>
        <w:pStyle w:val="CodeBlock"/>
        <w:keepLines/>
        <w:shd w:fill="F1F5F9"/>
      </w:pPr>
      <w:r>
        <w:t>python manage.py check</w:t>
        <w:br/>
        <w:t>python manage.py showmigrations</w:t>
        <w:br/>
        <w:t>python manage.py makemigrations --check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0F2FE"/>
          </w:tcPr>
          <w:p>
            <w:r>
              <w:rPr>
                <w:b/>
                <w:color w:val="123B5D"/>
              </w:rPr>
              <w:t>Resultado esperado</w:t>
              <w:br/>
            </w:r>
            <w:r>
              <w:t>O comando check deve terminar com “System check identified no issues”. As migrations aplicadas devem aparecer com [X]. O comando makemigrations --check não deve indicar alterações pendentes.</w:t>
            </w:r>
          </w:p>
        </w:tc>
      </w:tr>
    </w:tbl>
    <w:p/>
    <w:p>
      <w:pPr>
        <w:pStyle w:val="Heading1"/>
      </w:pPr>
      <w:r>
        <w:t>Exercício final</w:t>
      </w:r>
    </w:p>
    <w:p>
      <w:r>
        <w:t>Cria cinco produtos em pelo menos três categorias. Depois executa no Django Shell:</w:t>
      </w:r>
    </w:p>
    <w:p>
      <w:pPr>
        <w:pStyle w:val="CodeBlock"/>
        <w:keepLines/>
        <w:shd w:fill="F1F5F9"/>
      </w:pPr>
      <w:r>
        <w:t>from produtos.models import Produto</w:t>
        <w:br/>
        <w:br/>
        <w:t>Produto.objects.count()</w:t>
        <w:br/>
        <w:t>Produto.objects.filter(ativo=True)</w:t>
        <w:br/>
        <w:t>Produto.objects.filter(stock=0)</w:t>
        <w:br/>
        <w:t>Produto.objects.filter(preco__gt=100)</w:t>
        <w:br/>
        <w:t>Produto.objects.order_by("-preco")</w:t>
        <w:br/>
        <w:t>Produto.objects.values("nome", "preco")</w:t>
      </w:r>
    </w:p>
    <w:p>
      <w:pPr>
        <w:pStyle w:val="Heading1"/>
      </w:pPr>
      <w:r>
        <w:t>Checklist da Aula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B5D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4968"/>
            <w:shd w:fill="123B5D"/>
          </w:tcPr>
          <w:p>
            <w:r>
              <w:rPr>
                <w:b/>
                <w:color w:val="FFFFFF"/>
              </w:rPr>
              <w:t>Concluído</w:t>
            </w:r>
          </w:p>
        </w:tc>
      </w:tr>
      <w:tr>
        <w:tc>
          <w:tcPr>
            <w:tcW w:type="dxa" w:w="4968"/>
          </w:tcPr>
          <w:p>
            <w:r>
              <w:t>App produtos criada e registada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Models Categoria e Produto criados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Relação ForeignKey compreendida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Migrations criadas e aplicadas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Models registados no Admin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Superutilizador criado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Categorias e produtos inseridos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Consultas ORM executadas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Produto atualizado com save()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Filtro e ordenação testados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python manage.py check sem erros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0F2FE"/>
          </w:tcPr>
          <w:p>
            <w:r>
              <w:rPr>
                <w:b/>
                <w:color w:val="123B5D"/>
              </w:rPr>
              <w:t>Próxima etapa</w:t>
              <w:br/>
            </w:r>
            <w:r>
              <w:t>A próxima aula continuará sem HTML e aprofundará o Django ORM: get, filter, exclude, Q, F, relações, select_related, prefetch_related, ordenação e pesquisas.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TaskFlow • Curso de Django • Aula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B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B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/>
      <w:ind w:left="173" w:right="173"/>
    </w:pPr>
    <w:rPr>
      <w:rFonts w:ascii="Consolas" w:hAnsi="Consolas" w:eastAsia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2 — Django: Catálogo de Produtos</dc:title>
  <dc:subject>Models, base de dados, migrations, Django Admin e ORM</dc:subject>
  <dc:creator>Replit</dc:creator>
  <cp:keywords>Django, Python, CRUD, ORM, Models, Admin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