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27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Qualidade e segurança antes do deploy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Entregar sem depender de sorte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Produto confiável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Testar fluxos críticos e fazer uma revisão de segurança.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pytest + pytest-django + check --deploy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Um projeto de portfólio precisa demonstrar responsabilidade. Testes e segurança mostram que sabes entregar, não apenas fazer uma tela bonita.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Alteração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Teste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Check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Revisão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Release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O utilizador vê menos erros; a equipa consegue alterar o sistema com confiança.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Testes de regressão.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Dados sensíveis.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Permissões.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Validação.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Logs e erros.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Listar fluxos críticos.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testes backend.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permissões.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API.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Rever settings.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Executar check --deploy.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checklist de release.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python manage.py test</w:t>
              <w:br/>
              <w:t>python manage.py check --deploy</w:t>
              <w:br/>
              <w:br/>
              <w:t># depois, se pytest estiver configurado</w:t>
              <w:br/>
              <w:t>pytest --cov=.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Pergunta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Auth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Um visitante vê dados privados?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API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Um utilizador altera o que não pode?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Dados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Existem segredos no Git?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Deploy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DEBUG está desligado?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login.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CRUD.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relatório.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API.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Fazer auditoria de segredos.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quebrar a aplicação de propósito e corrigir sem remover o teste.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Cria uma checklist que outra pessoa possa executar antes de cada publicação.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fluxos críticos.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permissões.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Executei check --deploy.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Revisei segredos.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checklist de release.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Na Aula 28 vais publicar, documentar e apresentar o GestorWeb.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27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