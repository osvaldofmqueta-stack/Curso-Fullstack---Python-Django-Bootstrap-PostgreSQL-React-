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26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Relatórios do GestorWeb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Ajudar o negócio a tomar decisões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Dados transformados em decisão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Criar indicadores, filtros temporais e exportações do projeto final.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ORM + openpyxl + WeasyPrint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Uma aplicação de gestão vale mais quando responde a perguntas do negócio: quanto vendi, o que falta e onde estão os melhores resultados.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Dados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Filtro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Agregação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KPI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Excel/PDF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O dashboard apresenta vendas, stock, totais e botões para Excel e PDF.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Intervalos de data.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Totais por categoria.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Margem e receita.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Permissões de relatório.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Exportação consistente.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Definir perguntas.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consultas ORM.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cards e tabelas.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Aplicar filtros.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Reutilizar filtros no Excel.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Reutilizar filtros no PDF.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números com dados conhecidos.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vendas = Venda.objects.filter(</w:t>
              <w:br/>
              <w:t xml:space="preserve">    criada_em__date__range=(inicio, fim)</w:t>
              <w:br/>
              <w:t>)</w:t>
              <w:br/>
              <w:br/>
              <w:t>resumo = vendas.aggregate(</w:t>
              <w:br/>
              <w:t xml:space="preserve">    total_vendas=Count("id"),</w:t>
              <w:br/>
              <w:t xml:space="preserve">    receita=Sum("total"),</w:t>
              <w:br/>
              <w:t>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Django ORM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Relatório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Pergunta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Stock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O que está a acabar?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Vendas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Quanto foi vendido?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Clientes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Quem compra?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PDF/Excel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Como partilhar?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filtro de datas.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receita por período.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Exportar resultado filtrado.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teste de totais.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criar um relatório que um pequeno negócio usaria semanalmente.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Mostra o dashboard a uma pessoa e pergunta que decisão ela conseguiria tomar com os dados.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Defini perguntas.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Criei agregações.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Filtrei por data.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Exportei Excel.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Gerei PDF.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os números.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A última aula técnica garante que o produto pode ser entregue com confiança e apresentado profissionalmente.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26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