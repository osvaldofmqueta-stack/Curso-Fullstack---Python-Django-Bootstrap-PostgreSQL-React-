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15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API profissional: filtros, paginação e permissões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Preparar a API para ser consumida pelo React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API pronta para integração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Tornar os endpoints previsíveis, seguros e fáceis de consumir.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DRF + django-filter + drf-spectacular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Uma API real precisa controlar quantidade de dados, pesquisa e acesso. Sem isso, o frontend fica lento e qualquer pessoa pode alterar o catálogo.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Request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Filtro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Permissão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Paginação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JSON documentado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A API passa a responder com pesquisa, páginas e mensagens claras de erro.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Query parameters.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Pagination.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Permissions.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CORS e clientes separados.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Documentação OpenAPI.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Adicionar filtros por ativo, categoria e pesquisa.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Configurar paginação global.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Separar leitura pública de escrita protegida.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Adicionar autenticação de API quando o frontend separado chegar.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Gerar documentação e testar cada endpoint.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from django_filters.rest_framework import DjangoFilterBackend</w:t>
              <w:br/>
              <w:t>from rest_framework.filters import SearchFilter, OrderingFilter</w:t>
              <w:br/>
              <w:br/>
              <w:t>class ProdutoViewSet(viewsets.ModelViewSet):</w:t>
              <w:br/>
              <w:t xml:space="preserve">    queryset = Produto.objects.all()</w:t>
              <w:br/>
              <w:t xml:space="preserve">    serializer_class = ProdutoSerializer</w:t>
              <w:br/>
              <w:t xml:space="preserve">    filter_backends = [DjangoFilterBackend, SearchFilter, OrderingFilter]</w:t>
              <w:br/>
              <w:t xml:space="preserve">    filterset_fields = ["ativo", "categoria"]</w:t>
              <w:br/>
              <w:t xml:space="preserve">    search_fields = ["nome", "descricao"]</w:t>
              <w:br/>
              <w:t xml:space="preserve">    ordering_fields = ["nome", "preco", "criado_em"]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produtos/api.py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django-filter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Filtros declarativos.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drf-spectacular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Documentação OpenAPI.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django-cors-headers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Permitir frontend separado apenas quando necessário.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Filtrar por categoria.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Pesquisar por nome.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Ordenar por preço.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Limitar a 10 resultados por página.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Bloquear POST para visitantes.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documentar a API e testar com uma coleção de pedidos.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Cria uma regra: qualquer pessoa pode ler produtos ativos, mas apenas staff pode criar, editar ou apagar.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Usei filtros.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Usei pesquisa.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Configurei paginação.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Protegi escrita.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Testei erros de permissão.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A API tem documentação básica.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Com a API estável, começamos JavaScript para compreender o que o browser precisa antes de React.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15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