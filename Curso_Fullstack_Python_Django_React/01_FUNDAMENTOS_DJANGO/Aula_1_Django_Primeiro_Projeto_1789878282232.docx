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E669B"/>
          <w:sz w:val="28"/>
        </w:rPr>
        <w:t>CURSO PRÁTICO DE DJANGO</w:t>
      </w:r>
    </w:p>
    <w:p>
      <w:pPr>
        <w:jc w:val="center"/>
      </w:pPr>
      <w:r>
        <w:rPr>
          <w:b/>
          <w:color w:val="123B5D"/>
          <w:sz w:val="60"/>
        </w:rPr>
        <w:t>Aula 1</w:t>
        <w:br/>
        <w:t>Criar o primeiro projeto Django</w:t>
      </w:r>
    </w:p>
    <w:p>
      <w:pPr>
        <w:jc w:val="center"/>
      </w:pPr>
      <w:r>
        <w:rPr>
          <w:i/>
          <w:color w:val="475569"/>
          <w:sz w:val="28"/>
        </w:rPr>
        <w:t>Do Python para aplicações web reais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0F2FE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Projeto-guia</w:t>
            </w:r>
          </w:p>
        </w:tc>
        <w:tc>
          <w:tcPr>
            <w:tcW w:type="dxa" w:w="69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TaskFlow — sistema de gestão de tarefas</w:t>
            </w:r>
          </w:p>
        </w:tc>
      </w:tr>
      <w:tr>
        <w:tc>
          <w:tcPr>
            <w:tcW w:type="dxa" w:w="2304"/>
            <w:shd w:fill="E0F2FE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69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Compreender a estrutura inicial e executar o primeiro servidor</w:t>
            </w:r>
          </w:p>
        </w:tc>
      </w:tr>
      <w:tr>
        <w:tc>
          <w:tcPr>
            <w:tcW w:type="dxa" w:w="2304"/>
            <w:shd w:fill="E0F2FE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Pré-requisito</w:t>
            </w:r>
          </w:p>
        </w:tc>
        <w:tc>
          <w:tcPr>
            <w:tcW w:type="dxa" w:w="69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Conhecimento básico de Python e uso do terminal</w:t>
            </w:r>
          </w:p>
        </w:tc>
      </w:tr>
    </w:tbl>
    <w:p/>
    <w:p>
      <w:pPr>
        <w:jc w:val="center"/>
      </w:pPr>
      <w:r>
        <w:rPr>
          <w:color w:val="475569"/>
          <w:sz w:val="20"/>
        </w:rPr>
        <w:t>Material de estudo</w:t>
      </w:r>
    </w:p>
    <w:p>
      <w:r>
        <w:br w:type="page"/>
      </w:r>
    </w:p>
    <w:p>
      <w:pPr>
        <w:pStyle w:val="Heading1"/>
      </w:pPr>
      <w:r>
        <w:t>Como usar esta apostila</w:t>
      </w:r>
    </w:p>
    <w:p>
      <w:r>
        <w:t>Esta aula foi pensada para ser executada no computador. Não basta ler os comandos: cria a pasta, executa cada passo, observa o resultado e só depois avança. O objetivo é compreender o Django, não decorar comandos.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  <w:tcBorders>
              <w:top w:val="single" w:sz="6" w:color="93C5FD"/>
              <w:left w:val="single" w:sz="6" w:color="93C5FD"/>
              <w:bottom w:val="single" w:sz="6" w:color="93C5FD"/>
              <w:right w:val="single" w:sz="6" w:color="93C5FD"/>
            </w:tcBorders>
          </w:tcPr>
          <w:p>
            <w:pPr>
              <w:spacing w:after="40"/>
            </w:pPr>
            <w:r>
              <w:rPr>
                <w:b/>
                <w:color w:val="123B5D"/>
              </w:rPr>
              <w:t>Método de aprendizagem</w:t>
              <w:br/>
            </w:r>
            <w:r>
              <w:t>Em cada etapa vamos seguir três movimentos: compreender o conceito, executar o código e verificar o resultado. Os erros também fazem parte do processo; aprenderemos a lê-los e corrigi-los.</w:t>
            </w:r>
          </w:p>
        </w:tc>
      </w:tr>
    </w:tbl>
    <w:p>
      <w:pPr>
        <w:spacing w:after="0"/>
      </w:pPr>
    </w:p>
    <w:p>
      <w:pPr>
        <w:pStyle w:val="Heading1"/>
      </w:pPr>
      <w:r>
        <w:t>O projeto que vamos construir</w:t>
      </w:r>
    </w:p>
    <w:p>
      <w:r>
        <w:t>Durante o curso vamos criar o TaskFlow, uma aplicação real de gestão de tarefas. Ela começará simples e crescerá progressivamente.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TaskFlow</w:t>
        <w:br/>
        <w:t>├── contas</w:t>
        <w:br/>
        <w:t>├── tarefas</w:t>
        <w:br/>
        <w:t>├── notificacoes</w:t>
        <w:br/>
        <w:t>└── configuracao geral</w:t>
      </w:r>
    </w:p>
    <w:p>
      <w:r>
        <w:t>Uma distinção importante:</w:t>
      </w:r>
    </w:p>
    <w:p>
      <w:pPr>
        <w:pStyle w:val="ListBullet"/>
        <w:spacing w:after="40"/>
      </w:pPr>
      <w:r>
        <w:t>Projeto Django: contém a configuração geral da aplicação.</w:t>
      </w:r>
    </w:p>
    <w:p>
      <w:pPr>
        <w:pStyle w:val="ListBullet"/>
        <w:spacing w:after="40"/>
      </w:pPr>
      <w:r>
        <w:t>App Django: contém uma funcionalidade específica, como tarefas, contas ou notificações.</w:t>
      </w:r>
    </w:p>
    <w:p>
      <w:pPr>
        <w:pStyle w:val="Heading1"/>
      </w:pPr>
      <w:r>
        <w:t>O que vamos aprender ao longo do curso</w:t>
      </w:r>
    </w:p>
    <w:p>
      <w:pPr>
        <w:pStyle w:val="ListNumber"/>
        <w:spacing w:after="40"/>
      </w:pPr>
      <w:r>
        <w:t>Como a web funciona.</w:t>
      </w:r>
    </w:p>
    <w:p>
      <w:pPr>
        <w:pStyle w:val="ListNumber"/>
        <w:spacing w:after="40"/>
      </w:pPr>
      <w:r>
        <w:t>Instalação e estrutura de um projeto Django.</w:t>
      </w:r>
    </w:p>
    <w:p>
      <w:pPr>
        <w:pStyle w:val="ListNumber"/>
        <w:spacing w:after="40"/>
      </w:pPr>
      <w:r>
        <w:t>Apps, URLs, views e templates.</w:t>
      </w:r>
    </w:p>
    <w:p>
      <w:pPr>
        <w:pStyle w:val="ListNumber"/>
        <w:spacing w:after="40"/>
      </w:pPr>
      <w:r>
        <w:t>Models, base de dados e migrations.</w:t>
      </w:r>
    </w:p>
    <w:p>
      <w:pPr>
        <w:pStyle w:val="ListNumber"/>
        <w:spacing w:after="40"/>
      </w:pPr>
      <w:r>
        <w:t>Django Admin.</w:t>
      </w:r>
    </w:p>
    <w:p>
      <w:pPr>
        <w:pStyle w:val="ListNumber"/>
        <w:spacing w:after="40"/>
      </w:pPr>
      <w:r>
        <w:t>Formulários e validação.</w:t>
      </w:r>
    </w:p>
    <w:p>
      <w:pPr>
        <w:pStyle w:val="ListNumber"/>
        <w:spacing w:after="40"/>
      </w:pPr>
      <w:r>
        <w:t>Autenticação: registo, login e logout.</w:t>
      </w:r>
    </w:p>
    <w:p>
      <w:pPr>
        <w:pStyle w:val="ListNumber"/>
        <w:spacing w:after="40"/>
      </w:pPr>
      <w:r>
        <w:t>Relações entre tabelas.</w:t>
      </w:r>
    </w:p>
    <w:p>
      <w:pPr>
        <w:pStyle w:val="ListNumber"/>
        <w:spacing w:after="40"/>
      </w:pPr>
      <w:r>
        <w:t>Ficheiros estáticos, CSS e imagens.</w:t>
      </w:r>
    </w:p>
    <w:p>
      <w:pPr>
        <w:pStyle w:val="ListNumber"/>
        <w:spacing w:after="40"/>
      </w:pPr>
      <w:r>
        <w:t>Organização profissional do código.</w:t>
      </w:r>
    </w:p>
    <w:p>
      <w:pPr>
        <w:pStyle w:val="ListNumber"/>
        <w:spacing w:after="40"/>
      </w:pPr>
      <w:r>
        <w:t>Testes automáticos.</w:t>
      </w:r>
    </w:p>
    <w:p>
      <w:pPr>
        <w:pStyle w:val="ListNumber"/>
        <w:spacing w:after="40"/>
      </w:pPr>
      <w:r>
        <w:t>Segurança no Django.</w:t>
      </w:r>
    </w:p>
    <w:p>
      <w:pPr>
        <w:pStyle w:val="ListNumber"/>
        <w:spacing w:after="40"/>
      </w:pPr>
      <w:r>
        <w:t>Django REST Framework e APIs.</w:t>
      </w:r>
    </w:p>
    <w:p>
      <w:pPr>
        <w:pStyle w:val="ListNumber"/>
        <w:spacing w:after="40"/>
      </w:pPr>
      <w:r>
        <w:t>JavaScript e HTMX.</w:t>
      </w:r>
    </w:p>
    <w:p>
      <w:pPr>
        <w:pStyle w:val="ListNumber"/>
        <w:spacing w:after="40"/>
      </w:pPr>
      <w:r>
        <w:t>PostgreSQL, Docker e deployment.</w:t>
      </w:r>
    </w:p>
    <w:p>
      <w:pPr>
        <w:pStyle w:val="ListNumber"/>
        <w:spacing w:after="40"/>
      </w:pPr>
      <w:r>
        <w:t>Performance, cache, tarefas assíncronas e arquitetura avançada.</w:t>
      </w:r>
    </w:p>
    <w:p>
      <w:pPr>
        <w:pStyle w:val="Heading1"/>
      </w:pPr>
      <w:r>
        <w:t>1. O que é Django?</w:t>
      </w:r>
    </w:p>
    <w:p>
      <w:r>
        <w:t>Django é um framework web escrito em Python. Ele ajuda-nos a construir aplicações que recebem pedidos do navegador, processam informação e devolvem páginas ou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43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la_1_fluxo_djan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 — Percurso simplificado de um pedido dentro de uma aplicação Django.</w:t>
      </w:r>
    </w:p>
    <w:p>
      <w:r>
        <w:t>A sequência mental que deves guardar é: o navegador envia um pedido; o Django encontra a rota; uma view executa a lógica; a aplicação pode consultar a base de dados; um template gera HTML; e o navegador apresenta a resposta.</w:t>
      </w:r>
    </w:p>
    <w:p>
      <w:pPr>
        <w:pStyle w:val="Heading1"/>
      </w:pPr>
      <w:r>
        <w:t>2. Verificar o Python</w:t>
      </w:r>
    </w:p>
    <w:p>
      <w:r>
        <w:t>Abre o terminal e verifica se o Python está instalado: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--version</w:t>
      </w:r>
    </w:p>
    <w:p>
      <w:r>
        <w:t>Se esse comando não funcionar, tenta: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python3 --version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  <w:tcBorders>
              <w:top w:val="single" w:sz="6" w:color="93C5FD"/>
              <w:left w:val="single" w:sz="6" w:color="93C5FD"/>
              <w:bottom w:val="single" w:sz="6" w:color="93C5FD"/>
              <w:right w:val="single" w:sz="6" w:color="93C5FD"/>
            </w:tcBorders>
          </w:tcPr>
          <w:p>
            <w:pPr>
              <w:spacing w:after="40"/>
            </w:pPr>
            <w:r>
              <w:rPr>
                <w:b/>
                <w:color w:val="123B5D"/>
              </w:rPr>
              <w:t>Atenção</w:t>
              <w:br/>
            </w:r>
            <w:r>
              <w:t>No Windows, o comando costuma ser python. Em Linux e macOS, pode ser necessário usar python3. Ao longo da aula, substitui python por python3 quando for esse o comando que funciona no teu computador.</w:t>
            </w:r>
          </w:p>
        </w:tc>
      </w:tr>
    </w:tbl>
    <w:p>
      <w:pPr>
        <w:spacing w:after="0"/>
      </w:pPr>
    </w:p>
    <w:p>
      <w:pPr>
        <w:pStyle w:val="Heading1"/>
      </w:pPr>
      <w:r>
        <w:t>3. Criar a pasta do projeto</w:t>
      </w:r>
    </w:p>
    <w:p>
      <w:r>
        <w:t>Cria a pasta que vai conter o TaskFlow e entra nela: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mkdir taskflow</w:t>
        <w:br/>
        <w:t>cd taskflow</w:t>
      </w:r>
    </w:p>
    <w:p>
      <w:r>
        <w:t>No Linux e macOS, podes confirmar a pasta atual com: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pwd</w:t>
      </w:r>
    </w:p>
    <w:p>
      <w:r>
        <w:t>No Windows PowerShell: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Get-Location</w:t>
      </w:r>
    </w:p>
    <w:p>
      <w:pPr>
        <w:pStyle w:val="Heading1"/>
      </w:pPr>
      <w:r>
        <w:t>4. Criar um ambiente virtual</w:t>
      </w:r>
    </w:p>
    <w:p>
      <w:r>
        <w:t>Um ambiente virtual isola as bibliotecas deste projeto. Assim, uma versão de Django usada pelo TaskFlow não entra em conflito com as bibliotecas de outros projetos.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-m venv .venv</w:t>
      </w:r>
    </w:p>
    <w:p>
      <w:r>
        <w:t>Ativa o ambiente virtual conforme o teu sistema: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# Linux ou macOS</w:t>
        <w:br/>
        <w:t>source .venv/bin/activate</w:t>
        <w:br/>
        <w:br/>
        <w:t># Windows PowerShell</w:t>
        <w:br/>
        <w:t>.venv\Scripts\Activate.ps1</w:t>
        <w:br/>
        <w:br/>
        <w:t># Windows CMD</w:t>
        <w:br/>
        <w:t>.venv\Scripts\activate.bat</w:t>
      </w:r>
    </w:p>
    <w:p>
      <w:r>
        <w:t>Quando estiver ativo, normalmente verás `(.venv)` no início da linha do terminal: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(.venv) user@computador:~/taskflow$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  <w:tcBorders>
              <w:top w:val="single" w:sz="6" w:color="93C5FD"/>
              <w:left w:val="single" w:sz="6" w:color="93C5FD"/>
              <w:bottom w:val="single" w:sz="6" w:color="93C5FD"/>
              <w:right w:val="single" w:sz="6" w:color="93C5FD"/>
            </w:tcBorders>
          </w:tcPr>
          <w:p>
            <w:pPr>
              <w:spacing w:after="40"/>
            </w:pPr>
            <w:r>
              <w:rPr>
                <w:b/>
                <w:color w:val="123B5D"/>
              </w:rPr>
              <w:t>Por que isto é importante?</w:t>
              <w:br/>
            </w:r>
            <w:r>
              <w:t>O prefixo (.venv) indica que os comandos de instalação serão aplicados ao ambiente deste projeto. É uma prática profissional e evita muitos problemas de dependências.</w:t>
            </w:r>
          </w:p>
        </w:tc>
      </w:tr>
    </w:tbl>
    <w:p>
      <w:pPr>
        <w:spacing w:after="0"/>
      </w:pPr>
    </w:p>
    <w:p>
      <w:pPr>
        <w:pStyle w:val="Heading1"/>
      </w:pPr>
      <w:r>
        <w:t>5. Instalar Django</w:t>
      </w:r>
    </w:p>
    <w:p>
      <w:r>
        <w:t>Com o ambiente virtual ativo, instala o Django: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-m pip install django</w:t>
      </w:r>
    </w:p>
    <w:p>
      <w:r>
        <w:t>Verifica a versão instalada: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-m django --version</w:t>
      </w:r>
    </w:p>
    <w:p>
      <w:r>
        <w:t>Guarda as dependências do projeto num ficheiro: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-m pip freeze &gt; requirements.txt</w:t>
      </w:r>
    </w:p>
    <w:p>
      <w:r>
        <w:t>O ficheiro `requirements.txt` permitirá instalar as mesmas bibliotecas noutro computador ou num servidor.</w:t>
      </w:r>
    </w:p>
    <w:p>
      <w:pPr>
        <w:pStyle w:val="Heading1"/>
      </w:pPr>
      <w:r>
        <w:t>6. Criar o projeto Django</w:t>
      </w:r>
    </w:p>
    <w:p>
      <w:r>
        <w:t>Executa o comando seguinte dentro da pasta `taskflow`: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django-admin startproject config .</w:t>
      </w:r>
    </w:p>
    <w:p>
      <w:r>
        <w:t>O ponto final `.` é importante: ele diz ao Django para criar o projeto na pasta atual, evitando uma pasta duplicada.</w:t>
      </w:r>
    </w:p>
    <w:p>
      <w:r>
        <w:t>A estrutura inicial ficará assim: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taskflow/</w:t>
        <w:br/>
        <w:t>├── .venv/</w:t>
        <w:br/>
        <w:t>├── manage.py</w:t>
        <w:br/>
        <w:t>├── requirements.txt</w:t>
        <w:br/>
        <w:t>└── config/</w:t>
        <w:br/>
        <w:t xml:space="preserve">    ├── __init__.py</w:t>
        <w:br/>
        <w:t xml:space="preserve">    ├── settings.py</w:t>
        <w:br/>
        <w:t xml:space="preserve">    ├── urls.py</w:t>
        <w:br/>
        <w:t xml:space="preserve">    ├── asgi.py</w:t>
        <w:br/>
        <w:t xml:space="preserve">    └── wsgi.py</w:t>
      </w:r>
    </w:p>
    <w:p>
      <w:pPr>
        <w:pStyle w:val="Heading2"/>
      </w:pPr>
      <w:r>
        <w:t>Para que serve cada ficheiro?</w:t>
      </w:r>
    </w:p>
    <w:p>
      <w:pPr>
        <w:pStyle w:val="ListBullet"/>
        <w:spacing w:after="40"/>
      </w:pPr>
      <w:r>
        <w:t>`manage.py`: principal comando administrativo do projeto. Será usado para iniciar o servidor, criar apps, executar migrations, criar utilizadores e correr testes.</w:t>
      </w:r>
    </w:p>
    <w:p>
      <w:pPr>
        <w:pStyle w:val="ListBullet"/>
        <w:spacing w:after="40"/>
      </w:pPr>
      <w:r>
        <w:t>`config/settings.py`: configurações gerais, como apps instaladas, base de dados, idioma, fuso horário, ficheiros estáticos e segurança.</w:t>
      </w:r>
    </w:p>
    <w:p>
      <w:pPr>
        <w:pStyle w:val="ListBullet"/>
        <w:spacing w:after="40"/>
      </w:pPr>
      <w:r>
        <w:t>`config/urls.py`: mapa principal das URLs da aplicação.</w:t>
      </w:r>
    </w:p>
    <w:p>
      <w:pPr>
        <w:pStyle w:val="ListBullet"/>
        <w:spacing w:after="40"/>
      </w:pPr>
      <w:r>
        <w:t>`config/asgi.py`: ponto de entrada para servidores modernos que suportam comunicação assíncrona.</w:t>
      </w:r>
    </w:p>
    <w:p>
      <w:pPr>
        <w:pStyle w:val="ListBullet"/>
        <w:spacing w:after="40"/>
      </w:pPr>
      <w:r>
        <w:t>`config/wsgi.py`: ponto de entrada para servidores web tradicionais compatíveis com WSGI.</w:t>
      </w:r>
    </w:p>
    <w:p>
      <w:pPr>
        <w:pStyle w:val="ListBullet"/>
        <w:spacing w:after="40"/>
      </w:pPr>
      <w:r>
        <w:t>`__init__.py`: indica ao Python que a pasta pode ser tratada como um pacote.</w:t>
      </w:r>
    </w:p>
    <w:p>
      <w:pPr>
        <w:pStyle w:val="Heading1"/>
      </w:pPr>
      <w:r>
        <w:t>7. Criar a base de dados inicial</w:t>
      </w:r>
    </w:p>
    <w:p>
      <w:r>
        <w:t>O Django já vem preparado para usar SQLite durante o desenvolvimento. Executa: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manage.py migrate</w:t>
      </w:r>
    </w:p>
    <w:p>
      <w:r>
        <w:t>Deverás ver várias linhas semelhantes a estas: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Applying contenttypes.0001_initial... OK</w:t>
        <w:br/>
        <w:t>Applying auth.0001_initial... OK</w:t>
        <w:br/>
        <w:t>Applying admin.0001_initial... OK</w:t>
        <w:br/>
        <w:t>Applying sessions.0001_initial... OK</w:t>
      </w:r>
    </w:p>
    <w:p>
      <w:r>
        <w:t>Agora aparecerá o ficheiro `db.sqlite3`: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taskflow/</w:t>
        <w:br/>
        <w:t>├── .venv/</w:t>
        <w:br/>
        <w:t>├── config/</w:t>
        <w:br/>
        <w:t>├── db.sqlite3</w:t>
        <w:br/>
        <w:t>├── manage.py</w:t>
        <w:br/>
        <w:t>└── requirements.txt</w:t>
      </w:r>
    </w:p>
    <w:p>
      <w:r>
        <w:t>O Django criou tabelas internas para utilizadores, grupos, permissões, sessões e o painel administrativo. Ainda não criámos a tabela de tarefas; isso acontecerá quando criarmos o nosso primeiro model.</w:t>
      </w:r>
    </w:p>
    <w:p>
      <w:pPr>
        <w:pStyle w:val="Heading1"/>
      </w:pPr>
      <w:r>
        <w:t>8. Iniciar o servidor</w:t>
      </w:r>
    </w:p>
    <w:p>
      <w:r>
        <w:t>Executa: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manage.py runserver</w:t>
      </w:r>
    </w:p>
    <w:p>
      <w:r>
        <w:t>O terminal deverá mostrar algo semelhante 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Starting development server at http://127.0.0.1:8000/</w:t>
        <w:br/>
        <w:t>Quit the server with CONTROL-C.</w:t>
      </w:r>
    </w:p>
    <w:p>
      <w:r>
        <w:t>Abre no navegador: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http://127.0.0.1:8000/</w:t>
      </w:r>
    </w:p>
    <w:p>
      <w:r>
        <w:t>Deverás ver a página inicial do Django com uma mensagem semelhante a “The install worked successfully!”. Isso confirma que o Python, o Django, o projeto, as configurações e o servidor estão a funcionar.</w:t>
      </w:r>
    </w:p>
    <w:p>
      <w:r>
        <w:t>Para parar o servidor, usa: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CTRL + C</w:t>
      </w:r>
    </w:p>
    <w:p>
      <w:pPr>
        <w:pStyle w:val="Heading1"/>
      </w:pPr>
      <w:r>
        <w:t>O que aconteceu por trás dos bastidores?</w:t>
      </w:r>
    </w:p>
    <w:p>
      <w:r>
        <w:t>Quando abriste `http://127.0.0.1:8000/`, o navegador enviou um pedido HTTP semelhante 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GET /</w:t>
      </w:r>
    </w:p>
    <w:p>
      <w:r>
        <w:t>O Django recebeu o pedido e consultou `config/urls.py`. Como ainda não definimos uma página inicial própria, mostrou a página padrão de instalação.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GET /  →  URL definida em urls.py</w:t>
        <w:br/>
        <w:t xml:space="preserve">      →  View em Python</w:t>
        <w:br/>
        <w:t xml:space="preserve">      →  Consulta às tarefas, quando necessário</w:t>
        <w:br/>
        <w:t xml:space="preserve">      →  Template HTML</w:t>
        <w:br/>
        <w:t xml:space="preserve">      →  Página apresentada no navegador</w:t>
      </w:r>
    </w:p>
    <w:p>
      <w:pPr>
        <w:pStyle w:val="Heading1"/>
      </w:pPr>
      <w:r>
        <w:t>Primeira regra profissional: usa o ambiente virtual</w:t>
      </w:r>
    </w:p>
    <w:p>
      <w:r>
        <w:t>Antes de executar comandos Django ou instalar bibliotecas, confirma que o ambiente virtual está ativo. Caso contrário, podes instalar pacotes no local errado e acabar com versões incompatíveis.</w:t>
      </w:r>
    </w:p>
    <w:p>
      <w:r>
        <w:t>Também não devemos colocar a pasta `.venv` ou a base de dados local no Git. Cria um ficheiro chamado `.gitignore` na pasta principal: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.venv/</w:t>
        <w:br/>
        <w:t>__pycache__/</w:t>
        <w:br/>
        <w:t>*.pyc</w:t>
        <w:br/>
        <w:t>db.sqlite3</w:t>
        <w:br/>
        <w:t>.env</w:t>
      </w:r>
    </w:p>
    <w:p>
      <w:r>
        <w:t>Mais tarde, quando publicarmos a aplicação, vamos usar PostgreSQL e variáveis de ambiente para os dados sensíveis.</w:t>
      </w:r>
    </w:p>
    <w:p>
      <w:pPr>
        <w:pStyle w:val="Heading1"/>
      </w:pPr>
      <w:r>
        <w:t>Checklist da Aula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23B5D"/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4896"/>
            <w:shd w:fill="123B5D"/>
          </w:tcPr>
          <w:p>
            <w:r>
              <w:rPr>
                <w:b/>
                <w:color w:val="FFFFFF"/>
              </w:rPr>
              <w:t>Concluído</w:t>
            </w:r>
          </w:p>
        </w:tc>
      </w:tr>
      <w:tr>
        <w:tc>
          <w:tcPr>
            <w:tcW w:type="dxa" w:w="4896"/>
          </w:tcPr>
          <w:p>
            <w:r>
              <w:t>O comando python --version funciona.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ambiente virtual foi criado e ativado.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Django foi instalado.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A versão do Django foi verificada.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projeto config foi criado.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comando migrate terminou com OK.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ficheiro db.sqlite3 foi criado.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A página http://127.0.0.1:8000/ abriu no navegador.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servidor foi parado com CTRL + C.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</w:tbl>
    <w:p>
      <w:pPr>
        <w:pStyle w:val="Heading1"/>
      </w:pPr>
      <w:r>
        <w:t>Exercício prático</w:t>
      </w:r>
    </w:p>
    <w:p>
      <w:r>
        <w:t>Executa todos os passos abaixo sem copiar apenas o resultado final: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mkdir taskflow</w:t>
        <w:br/>
        <w:t>cd taskflow</w:t>
        <w:br/>
        <w:t>python -m venv .venv</w:t>
        <w:br/>
        <w:t>python -m pip install django</w:t>
        <w:br/>
        <w:t>django-admin startproject config .</w:t>
        <w:br/>
        <w:t>python manage.py migrate</w:t>
        <w:br/>
        <w:t>python manage.py runserver</w:t>
      </w:r>
    </w:p>
    <w:p>
      <w:r>
        <w:t>Depois confirma:</w:t>
      </w:r>
    </w:p>
    <w:p>
      <w:pPr>
        <w:pStyle w:val="ListNumber"/>
        <w:spacing w:after="40"/>
      </w:pPr>
      <w:r>
        <w:t>A página padrão do Django abriu no navegador.</w:t>
      </w:r>
    </w:p>
    <w:p>
      <w:pPr>
        <w:pStyle w:val="ListNumber"/>
        <w:spacing w:after="40"/>
      </w:pPr>
      <w:r>
        <w:t>O ficheiro `db.sqlite3` foi criado.</w:t>
      </w:r>
    </w:p>
    <w:p>
      <w:pPr>
        <w:pStyle w:val="ListNumber"/>
        <w:spacing w:after="40"/>
      </w:pPr>
      <w:r>
        <w:t>O comando `python -m django --version` mostra a versão instalada.</w:t>
      </w:r>
    </w:p>
    <w:p>
      <w:pPr>
        <w:pStyle w:val="ListNumber"/>
        <w:spacing w:after="40"/>
      </w:pPr>
      <w:r>
        <w:t>A estrutura de pastas corresponde à apresentada nesta aula.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  <w:tcBorders>
              <w:top w:val="single" w:sz="6" w:color="93C5FD"/>
              <w:left w:val="single" w:sz="6" w:color="93C5FD"/>
              <w:bottom w:val="single" w:sz="6" w:color="93C5FD"/>
              <w:right w:val="single" w:sz="6" w:color="93C5FD"/>
            </w:tcBorders>
          </w:tcPr>
          <w:p>
            <w:pPr>
              <w:spacing w:after="40"/>
            </w:pPr>
            <w:r>
              <w:rPr>
                <w:b/>
                <w:color w:val="123B5D"/>
              </w:rPr>
              <w:t>Próxima aula</w:t>
              <w:br/>
            </w:r>
            <w:r>
              <w:t>Na Aula 2 vamos criar a app `tarefas` e construir a primeira página própria do TaskFlow, substituindo a página padrão do Django.</w:t>
            </w:r>
          </w:p>
        </w:tc>
      </w:tr>
    </w:tbl>
    <w:p>
      <w:pPr>
        <w:spacing w:after="0"/>
      </w:pPr>
    </w:p>
    <w:p>
      <w:pPr>
        <w:pStyle w:val="Heading1"/>
      </w:pPr>
      <w:r>
        <w:t>Resumo essencial</w:t>
      </w:r>
    </w:p>
    <w:p>
      <w:pPr>
        <w:pStyle w:val="ListBullet"/>
        <w:spacing w:after="40"/>
      </w:pPr>
      <w:r>
        <w:t>Django recebe pedidos HTTP e devolve respostas.</w:t>
      </w:r>
    </w:p>
    <w:p>
      <w:pPr>
        <w:pStyle w:val="ListBullet"/>
        <w:spacing w:after="40"/>
      </w:pPr>
      <w:r>
        <w:t>Um projeto contém a configuração geral; uma app contém uma funcionalidade.</w:t>
      </w:r>
    </w:p>
    <w:p>
      <w:pPr>
        <w:pStyle w:val="ListBullet"/>
        <w:spacing w:after="40"/>
      </w:pPr>
      <w:r>
        <w:t>O ambiente virtual mantém as dependências isoladas.</w:t>
      </w:r>
    </w:p>
    <w:p>
      <w:pPr>
        <w:pStyle w:val="ListBullet"/>
        <w:spacing w:after="40"/>
      </w:pPr>
      <w:r>
        <w:t>`manage.py` é o centro de operações do projeto.</w:t>
      </w:r>
    </w:p>
    <w:p>
      <w:pPr>
        <w:pStyle w:val="ListBullet"/>
        <w:spacing w:after="40"/>
      </w:pPr>
      <w:r>
        <w:t>`migrate` cria e atualiza a estrutura da base de dados.</w:t>
      </w:r>
    </w:p>
    <w:p>
      <w:pPr>
        <w:pStyle w:val="ListBullet"/>
        <w:spacing w:after="40"/>
      </w:pPr>
      <w:r>
        <w:t>`runserver` inicia o servidor de desenvolvimento local.</w:t>
      </w:r>
    </w:p>
    <w:p>
      <w:pPr>
        <w:pStyle w:val="ListBullet"/>
        <w:spacing w:after="40"/>
      </w:pPr>
      <w:r>
        <w:t>O navegador comunica com o Django através de URLs e pedidos HTTP.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TaskFlow • Curso de Django • Aula 1</w:t>
    </w:r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B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669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66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B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/>
      <w:ind w:left="216" w:right="216"/>
    </w:pPr>
    <w:rPr>
      <w:rFonts w:ascii="Consolas" w:hAnsi="Consolas" w:eastAsia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 — Criar o primeiro projeto Django</dc:title>
  <dc:subject>Curso prático de Django</dc:subject>
  <dc:creator>Replit</dc:creator>
  <cp:keywords>Django, Python, desenvolvimento web, TaskFlow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