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16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JavaScript essencial no navegador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Preparar a base antes de aprender React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Frontend compreendido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Manipular dados, eventos e pedidos HTTP sem abstrações.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JavaScript nativo + fetch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React é JavaScript organizado em componentes. Se aprenderes React sem JavaScript, cada erro parecerá duas vezes mais difícil.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Evento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JavaScript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fetch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JSON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DOM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Uma pequena página permite pesquisar produtos e atualizar a interface sem recarregar tudo.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const e let.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Funções e arrow functions.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Arrays e métodos map/filter.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Eventos de formulário.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fetch, async e await.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uma página HTML simples.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Carregar produtos com fetch.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Transformar JSON em cartões.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Ligar um input ao filtro.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Mostrar loading e erro.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Abrir o DevTools para observar pedidos.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async function carregarProdutos() {</w:t>
              <w:br/>
              <w:t xml:space="preserve">  const resposta = await fetch("/api/produtos/");</w:t>
              <w:br/>
              <w:t xml:space="preserve">  if (!resposta.ok) throw new Error("Falha no pedido");</w:t>
              <w:br/>
              <w:t xml:space="preserve">  const dados = await resposta.json();</w:t>
              <w:br/>
              <w:t xml:space="preserve">  return dados.results ?? dados;</w:t>
              <w:br/>
              <w:t>}</w:t>
              <w:br/>
              <w:br/>
              <w:t>carregarProdutos()</w:t>
              <w:br/>
              <w:t xml:space="preserve">  .then(produtos =&gt; console.log(produtos))</w:t>
              <w:br/>
              <w:t xml:space="preserve">  .catch(erro =&gt; console.error(erro));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javascript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Conceito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Pergunta que deves responder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fetch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Como faço um pedido?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JSON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Como leio a resposta?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DOM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Como mostro o resultado?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uma lista com map.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Filtrar pelo nome.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Mostrar “A carregar…”.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Mostrar uma mensagem de erro.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paginação simples com o next da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Faz a mesma lista de produtos da Aula 3, mas carregando os dados da API sem recarregar a página.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Sei usar funções.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Sei trabalhar com arrays.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Sei ouvir eventos.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Usei fetch.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Tratei loading e erro.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Entendo a resposta JSON.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Agora que JavaScript está compreendido, React passa a ser uma evolução natural, não um salto no escuro.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16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