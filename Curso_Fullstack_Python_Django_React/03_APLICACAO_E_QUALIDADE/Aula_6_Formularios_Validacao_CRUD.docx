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6</w:t>
            </w:r>
          </w:p>
          <w:p>
            <w:r>
              <w:rPr>
                <w:b/>
                <w:i w:val="0"/>
                <w:color w:val="FFFFFF"/>
                <w:sz w:val="44"/>
              </w:rPr>
              <w:t>Criar, editar e apagar produtos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Formulários, validação e CRUD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 o ciclo completo de gestão de produtos numa interface própria.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Aula 7 — Autenticação, contas e permissões.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A aplicação deixará de ser apenas de leitura. Vais criar formulários para adicionar, editar e apagar produtos com validação do lado do servidor.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Formulário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POST + CSRF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ModelForm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Validação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save()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Redirect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2F2"/>
            <w:tcBorders>
              <w:top w:val="single" w:sz="8" w:space="0" w:color="DC2626"/>
              <w:left w:val="single" w:sz="8" w:space="0" w:color="DC2626"/>
              <w:bottom w:val="single" w:sz="8" w:space="0" w:color="DC2626"/>
              <w:right w:val="single" w:sz="8" w:space="0" w:color="DC2626"/>
              <w:insideH w:val="single" w:sz="8" w:space="0" w:color="DC2626"/>
              <w:insideV w:val="single" w:sz="8" w:space="0" w:color="DC2626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DC2626"/>
                <w:sz w:val="20"/>
              </w:rPr>
              <w:t>Regra de segurança</w:t>
              <w:br/>
            </w:r>
            <w:r>
              <w:rPr>
                <w:b w:val="0"/>
                <w:i w:val="0"/>
                <w:color w:val="0F172A"/>
                <w:sz w:val="18"/>
              </w:rPr>
              <w:t>Nunca confies apenas na validação do navegador. O servidor deve validar novamente os dados antes de guardar.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Criar o ModelForm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 produtos/forms.py. O ModelForm reaproveita os campos e regras do model Produto.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 import forms</w:t>
              <w:br/>
              <w:br/>
              <w:t>from .models import Produto</w:t>
              <w:br/>
              <w:br/>
              <w:br/>
              <w:t>class ProdutoForm(forms.ModelForm):</w:t>
              <w:br/>
              <w:t xml:space="preserve">    class Meta:</w:t>
              <w:br/>
              <w:t xml:space="preserve">        model = Produto</w:t>
              <w:br/>
              <w:t xml:space="preserve">        fields = [</w:t>
              <w:br/>
              <w:t xml:space="preserve">            "categoria",</w:t>
              <w:br/>
              <w:t xml:space="preserve">            "nome",</w:t>
              <w:br/>
              <w:t xml:space="preserve">            "descricao",</w:t>
              <w:br/>
              <w:t xml:space="preserve">            "preco",</w:t>
              <w:br/>
              <w:t xml:space="preserve">            "stock",</w:t>
              <w:br/>
              <w:t xml:space="preserve">            "ativo",</w:t>
              <w:br/>
              <w:t xml:space="preserve">        ]</w:t>
              <w:br/>
              <w:t xml:space="preserve">        widgets = {</w:t>
              <w:br/>
              <w:t xml:space="preserve">            "descricao": forms.Textarea(attrs={"rows": 4}),</w:t>
              <w:br/>
              <w:t xml:space="preserve">        }</w:t>
              <w:br/>
              <w:br/>
              <w:t xml:space="preserve">    def clean_nome(self):</w:t>
              <w:br/>
              <w:t xml:space="preserve">        nome = self.cleaned_data["nome"].strip()</w:t>
              <w:br/>
              <w:t xml:space="preserve">        if len(nome) &lt; 3:</w:t>
              <w:br/>
              <w:t xml:space="preserve">            raise forms.ValidationError(</w:t>
              <w:br/>
              <w:t xml:space="preserve">                "O nome deve ter pelo menos 3 caracteres."</w:t>
              <w:br/>
              <w:t xml:space="preserve">            )</w:t>
              <w:br/>
              <w:t xml:space="preserve">        return nome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3. Criar as views do CRUD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django.contrib import messages</w:t>
              <w:br/>
              <w:t>from django.shortcuts import get_object_or_404, redirect, render</w:t>
              <w:br/>
              <w:br/>
              <w:t>from .forms import ProdutoForm</w:t>
              <w:br/>
              <w:t>from .models import Produto</w:t>
              <w:br/>
              <w:br/>
              <w:br/>
              <w:t>def criar_produto(request):</w:t>
              <w:br/>
              <w:t xml:space="preserve">    form = ProdutoForm(request.POST or None)</w:t>
              <w:br/>
              <w:t xml:space="preserve">    if request.method == "POST" and form.is_valid():</w:t>
              <w:br/>
              <w:t xml:space="preserve">        produto = form.save()</w:t>
              <w:br/>
              <w:t xml:space="preserve">        messages.success(request, "Produto criado com sucesso.")</w:t>
              <w:br/>
              <w:t xml:space="preserve">        return redirect("produtos:detalhe", produto_id=produto.id)</w:t>
              <w:br/>
              <w:t xml:space="preserve">    return render(request, "produtos/form.html", {"form": form})</w:t>
              <w:br/>
              <w:br/>
              <w:br/>
              <w:t>def editar_produto(request, produto_id):</w:t>
              <w:br/>
              <w:t xml:space="preserve">    produto = get_object_or_404(Produto, id=produto_id)</w:t>
              <w:br/>
              <w:t xml:space="preserve">    form = ProdutoForm(request.POST or None, instance=produto)</w:t>
              <w:br/>
              <w:t xml:space="preserve">    if request.method == "POST" and form.is_valid():</w:t>
              <w:br/>
              <w:t xml:space="preserve">        form.save()</w:t>
              <w:br/>
              <w:t xml:space="preserve">        messages.success(request, "Produto atualizado com sucesso.")</w:t>
              <w:br/>
              <w:t xml:space="preserve">        return redirect("produtos:detalhe", produto_id=produto.id)</w:t>
              <w:br/>
              <w:t xml:space="preserve">    return render(request, "produtos/form.html", {"form": form, "produto": produto})</w:t>
              <w:br/>
              <w:br/>
              <w:br/>
              <w:t>def apagar_produto(request, produto_id):</w:t>
              <w:br/>
              <w:t xml:space="preserve">    produto = get_object_or_404(Produto, id=produto_id)</w:t>
              <w:br/>
              <w:t xml:space="preserve">    if request.method == "POST":</w:t>
              <w:br/>
              <w:t xml:space="preserve">        produto.delete()</w:t>
              <w:br/>
              <w:t xml:space="preserve">        messages.success(request, "Produto apagado.")</w:t>
              <w:br/>
              <w:t xml:space="preserve">        return redirect("produtos:lista")</w:t>
              <w:br/>
              <w:t xml:space="preserve">    return render(request, "produtos/confirmar_apagar.html", {"produto": produto})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4. Adicionar as rotas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urlpatterns = [</w:t>
              <w:br/>
              <w:t xml:space="preserve">    path("", views.lista_produtos, name="lista"),</w:t>
              <w:br/>
              <w:t xml:space="preserve">    path("novo/", views.criar_produto, name="criar"),</w:t>
              <w:br/>
              <w:t xml:space="preserve">    path("&lt;int:produto_id&gt;/", views.detalhe_produto, name="detalhe"),</w:t>
              <w:br/>
              <w:t xml:space="preserve">    path("&lt;int:produto_id&gt;/editar/", views.editar_produto, name="editar"),</w:t>
              <w:br/>
              <w:t xml:space="preserve">    path("&lt;int:produto_id&gt;/apagar/", views.apagar_produto, name="apagar"),</w:t>
              <w:br/>
              <w:t>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produtos/urls.py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5. Criar o template do formulário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extends "base.html" %}</w:t>
              <w:br/>
              <w:br/>
              <w:t>{% block title %}Produto | Catálogo{% endblock %}</w:t>
              <w:br/>
              <w:br/>
              <w:t>{% block content %}</w:t>
              <w:br/>
              <w:t>&lt;h1 class="text-dark"&gt;{% if produto %}Editar produto{% else %}Novo produto{% endif %}&lt;/h1&gt;</w:t>
              <w:br/>
              <w:t>&lt;form method="post" class="card p-4 mt-4"&gt;</w:t>
              <w:br/>
              <w:t xml:space="preserve">    {% csrf_token %}</w:t>
              <w:br/>
              <w:t xml:space="preserve">    {{ form.non_field_errors }}</w:t>
              <w:br/>
              <w:t xml:space="preserve">    {% for field in form %}</w:t>
              <w:br/>
              <w:t xml:space="preserve">        &lt;div class="mb-3"&gt;</w:t>
              <w:br/>
              <w:t xml:space="preserve">            {{ field.label_tag }}</w:t>
              <w:br/>
              <w:t xml:space="preserve">            {{ field }}</w:t>
              <w:br/>
              <w:t xml:space="preserve">            {% for error in field.errors %}</w:t>
              <w:br/>
              <w:t xml:space="preserve">                &lt;div class="text-danger small"&gt;{{ error }}&lt;/div&gt;</w:t>
              <w:br/>
              <w:t xml:space="preserve">            {% endfor %}</w:t>
              <w:br/>
              <w:t xml:space="preserve">        &lt;/div&gt;</w:t>
              <w:br/>
              <w:t xml:space="preserve">    {% endfor %}</w:t>
              <w:br/>
              <w:t xml:space="preserve">    &lt;div class="d-flex gap-2"&gt;</w:t>
              <w:br/>
              <w:t xml:space="preserve">        &lt;button class="btn btn-primary" type="submit"&gt;Guardar&lt;/button&gt;</w:t>
              <w:br/>
              <w:t xml:space="preserve">        &lt;a class="btn btn-outline-secondary" href="{% url 'produtos:lista' %}"&gt;Cancelar&lt;/a&gt;</w:t>
              <w:br/>
              <w:t xml:space="preserve">    &lt;/div&gt;</w:t>
              <w:br/>
              <w:t>&lt;/form&gt;</w:t>
              <w:br/>
              <w:t>{% endblock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CSRF e mensagens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 token CSRF protege os formulários POST contra pedidos falsificados. Nunca retires {% csrf_token %} de um formulário que altera dados.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if messages %}</w:t>
              <w:br/>
              <w:t xml:space="preserve">    {% for message in messages %}</w:t>
              <w:br/>
              <w:t xml:space="preserve">        &lt;div class="alert alert-{{ message.tags }}"&gt;</w:t>
              <w:br/>
              <w:t xml:space="preserve">            {{ message }}</w:t>
              <w:br/>
              <w:t xml:space="preserve">        &lt;/div&gt;</w:t>
              <w:br/>
              <w:t xml:space="preserve">    {% endfor %}</w:t>
              <w:br/>
              <w:t>{% endif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Fluxo de criação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GET /novo/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Formulário vazio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POST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is_valid()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form.save()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Redirect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 redirect depois de guardar evita que a página seja reenviada quando o utilizador atualiza o navegador. Este padrão chama-se Post/Redirect/Get.</w:t>
      </w:r>
    </w:p>
    <w:p>
      <w:pPr>
        <w:pStyle w:val="Heading1"/>
        <w:spacing w:before="240" w:after="100"/>
      </w:pPr>
      <w:r>
        <w:rPr>
          <w:color w:val="2563EB"/>
        </w:rPr>
        <w:t>8. Exercício guiado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ProdutoForm.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a view criar_produto.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Adicionar a rota novo/.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form.html.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Adicionar o link Novo produto na lista.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um produto e confirmar no Admin.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Tentar enviar preço negativo e nome curto.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Editar e apagar um produto de teste.</w:t>
      </w:r>
    </w:p>
    <w:p>
      <w:pPr>
        <w:pStyle w:val="Heading1"/>
        <w:spacing w:before="240" w:after="100"/>
      </w:pPr>
      <w:r>
        <w:rPr>
          <w:color w:val="2563EB"/>
        </w:rPr>
        <w:t>9.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Melhora o formulário: aplica classes Bootstrap aos campos, impede stock negativo, mostra uma confirmação antes de apagar e permite voltar à página de detalhe depois de guardar.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clean_stock(self):</w:t>
              <w:br/>
              <w:t xml:space="preserve">    stock = self.cleaned_data["stock"]</w:t>
              <w:br/>
              <w:t xml:space="preserve">    if stock &lt; 0:</w:t>
              <w:br/>
              <w:t xml:space="preserve">        raise forms.ValidationError(</w:t>
              <w:br/>
              <w:t xml:space="preserve">            "O stock não pode ser negativo."</w:t>
              <w:br/>
              <w:t xml:space="preserve">        )</w:t>
              <w:br/>
              <w:t xml:space="preserve">    return stock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Checklist da Aula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Criei um ModelForm.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formulário usa csrf_token.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view cria produtos.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view edita produtos.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remoção exige confirmação POST.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Os dados são validados no servidor.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Uso messages para feedback.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Uso redirect depois de guardar.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dados válidos e inválidos.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Tentei o desafio de Bootstrap.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Aula 7 vamos proteger o CRUD com login e permissões, para que apenas utilizadores autorizados possam gerir o catálogo.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